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62664A"/>
          <w:sz w:val="50"/>
        </w:rPr>
        <w:t>[Nome completo]</w:t>
      </w:r>
    </w:p>
    <w:p>
      <w:pPr>
        <w:spacing w:after="60"/>
      </w:pPr>
      <w:r>
        <w:rPr>
          <w:sz w:val="20"/>
        </w:rPr>
        <w:t>[Bairro] • [Cidade/UF]</w:t>
      </w:r>
    </w:p>
    <w:p>
      <w:pPr>
        <w:spacing w:after="60"/>
      </w:pPr>
      <w:r>
        <w:rPr>
          <w:sz w:val="20"/>
        </w:rPr>
        <w:t>Telefone/WhatsApp: [DDD + número] • E-mail: [seu e-mail]</w:t>
      </w:r>
    </w:p>
    <w:p>
      <w:pPr>
        <w:spacing w:after="60"/>
      </w:pPr>
      <w:r>
        <w:rPr>
          <w:sz w:val="20"/>
        </w:rPr>
        <w:t>Data de nascimento: [dia/mês/ano] • CNH: [categoria, se possuir]</w:t>
      </w:r>
    </w:p>
    <w:p>
      <w:pPr>
        <w:keepNext/>
        <w:spacing w:before="380" w:after="180"/>
        <w:pBdr>
          <w:bottom w:val="single" w:sz="4" w:space="6" w:color="C9C8BA"/>
        </w:pBdr>
      </w:pPr>
      <w:r>
        <w:rPr>
          <w:b/>
          <w:color w:val="62664A"/>
          <w:sz w:val="20"/>
        </w:rPr>
        <w:t>OBJETIVO PROFISSIONAL</w:t>
      </w:r>
    </w:p>
    <w:p>
      <w:r>
        <w:t>[Informe a função ou a área em que deseja trabalhar.]</w:t>
      </w:r>
    </w:p>
    <w:p>
      <w:pPr>
        <w:keepNext/>
        <w:spacing w:before="380" w:after="180"/>
        <w:pBdr>
          <w:bottom w:val="single" w:sz="4" w:space="6" w:color="C9C8BA"/>
        </w:pBdr>
      </w:pPr>
      <w:r>
        <w:rPr>
          <w:b/>
          <w:color w:val="62664A"/>
          <w:sz w:val="20"/>
        </w:rPr>
        <w:t>FORMAÇÃO</w:t>
      </w:r>
    </w:p>
    <w:p>
      <w:r>
        <w:t>[Ensino Médio — cursando ou concluído]</w:t>
      </w:r>
    </w:p>
    <w:p>
      <w:r>
        <w:t>[Nome da escola] • [Cidade/UF]</w:t>
      </w:r>
    </w:p>
    <w:p>
      <w:r>
        <w:t>[Ano de conclusão ou previsão de conclusão]</w:t>
      </w:r>
    </w:p>
    <w:p>
      <w:pPr>
        <w:keepNext/>
        <w:spacing w:before="380" w:after="180"/>
        <w:pBdr>
          <w:bottom w:val="single" w:sz="4" w:space="6" w:color="C9C8BA"/>
        </w:pBdr>
      </w:pPr>
      <w:r>
        <w:rPr>
          <w:b/>
          <w:color w:val="62664A"/>
          <w:sz w:val="20"/>
        </w:rPr>
        <w:t>CURSOS E CONHECIMENTOS</w:t>
      </w:r>
    </w:p>
    <w:p>
      <w:r>
        <w:t>[Curso] • [Instituição] • [Carga horária] • [Ano]</w:t>
      </w:r>
    </w:p>
    <w:p>
      <w:r>
        <w:t>[Conhecimento e nível real: informática, idioma ou outra habilidade]</w:t>
      </w:r>
    </w:p>
    <w:p>
      <w:r>
        <w:t>[Outro curso ou conhecimento, se houver]</w:t>
      </w:r>
    </w:p>
    <w:p>
      <w:pPr>
        <w:keepNext/>
        <w:spacing w:before="380" w:after="180"/>
        <w:pBdr>
          <w:bottom w:val="single" w:sz="4" w:space="6" w:color="C9C8BA"/>
        </w:pBdr>
      </w:pPr>
      <w:r>
        <w:rPr>
          <w:b/>
          <w:color w:val="62664A"/>
          <w:sz w:val="20"/>
        </w:rPr>
        <w:t>EXPERIÊNCIA PROFISSIONAL OU APRESENTAÇÃO PESSOAL</w:t>
      </w:r>
    </w:p>
    <w:p>
      <w:r>
        <w:t>[Se tiver experiência: função • empresa/local • período]</w:t>
      </w:r>
    </w:p>
    <w:p>
      <w:r>
        <w:t>[Descreva brevemente suas atividades.]</w:t>
      </w:r>
    </w:p>
    <w:p>
      <w:r>
        <w:t>OU, se ainda não tiver experiência:</w:t>
      </w:r>
    </w:p>
    <w:p>
      <w:r>
        <w:t>[Apresente-se em 2 ou 3 frases: o que estuda, um conhecimento ou uma</w:t>
      </w:r>
    </w:p>
    <w:p>
      <w:r>
        <w:t>habilidade que consegue demonstrar e o que deseja aprender no trabalho.]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3033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