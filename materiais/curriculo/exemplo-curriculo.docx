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62664A"/>
          <w:sz w:val="50"/>
        </w:rPr>
        <w:t>Marina Alves Costa</w:t>
      </w:r>
    </w:p>
    <w:p>
      <w:pPr>
        <w:spacing w:after="60"/>
      </w:pPr>
      <w:r>
        <w:rPr>
          <w:sz w:val="20"/>
        </w:rPr>
        <w:t>Vila Nova • Cidade Exemplo/SP</w:t>
      </w:r>
    </w:p>
    <w:p>
      <w:pPr>
        <w:spacing w:after="60"/>
      </w:pPr>
      <w:r>
        <w:rPr>
          <w:sz w:val="20"/>
        </w:rPr>
        <w:t>Telefone/WhatsApp: (00) 00000-0000 • E-mail: marina.costa@example.com</w:t>
      </w:r>
    </w:p>
    <w:p>
      <w:pPr>
        <w:spacing w:after="60"/>
      </w:pPr>
      <w:r>
        <w:rPr>
          <w:sz w:val="20"/>
        </w:rPr>
        <w:t>Data de nascimento: 18/04/2008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OBJETIVO PROFISSIONAL</w:t>
      </w:r>
    </w:p>
    <w:p>
      <w:r>
        <w:t>Busco minha primeira oportunidade como jovem aprendiz na área administrativa.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FORMAÇÃO</w:t>
      </w:r>
    </w:p>
    <w:p>
      <w:r>
        <w:t>Ensino Médio — cursando</w:t>
      </w:r>
    </w:p>
    <w:p>
      <w:r>
        <w:t>Escola Estadual Exemplo • Cidade Exemplo/SP</w:t>
      </w:r>
    </w:p>
    <w:p>
      <w:r>
        <w:t>Previsão de conclusão: dezembro de 2026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CURSOS E CONHECIMENTOS</w:t>
      </w:r>
    </w:p>
    <w:p>
      <w:r>
        <w:t>Informática básica • Instituição Exemplo • 20 horas • 2026</w:t>
      </w:r>
    </w:p>
    <w:p>
      <w:r>
        <w:t>Word: edição de textos e formatação simples.</w:t>
      </w:r>
    </w:p>
    <w:p>
      <w:r>
        <w:t>Excel: preenchimento de tabelas e uso de soma.</w:t>
      </w:r>
    </w:p>
    <w:p>
      <w:pPr>
        <w:keepNext/>
        <w:spacing w:before="380" w:after="180"/>
        <w:pBdr>
          <w:bottom w:val="single" w:sz="4" w:space="6" w:color="C9C8BA"/>
        </w:pBdr>
      </w:pPr>
      <w:r>
        <w:rPr>
          <w:b/>
          <w:color w:val="62664A"/>
          <w:sz w:val="20"/>
        </w:rPr>
        <w:t>APRESENTAÇÃO PESSOAL</w:t>
      </w:r>
    </w:p>
    <w:p>
      <w:r>
        <w:t>Estou concluindo o Ensino Médio e ainda não tenho experiência profissional.</w:t>
      </w:r>
    </w:p>
    <w:p>
      <w:r>
        <w:t>Nos trabalhos da escola, costumo organizar as tarefas do grupo e conferir os</w:t>
      </w:r>
    </w:p>
    <w:p>
      <w:r>
        <w:t>prazos de entrega. Quero aprender as rotinas de um escritório e desenvolver</w:t>
      </w:r>
    </w:p>
    <w:p>
      <w:r>
        <w:t>minhas habilidades de atendimento e organização.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2625B"/>
        <w:sz w:val="16"/>
      </w:rPr>
      <w:t>EXEMPLO FICTÍCIO • Todos os dados são ilustrativos.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3033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